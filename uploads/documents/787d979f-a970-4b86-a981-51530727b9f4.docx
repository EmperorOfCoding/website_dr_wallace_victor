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VICTOR MARTINS</w:t>
      </w:r>
    </w:p>
    <w:p>
      <w:r>
        <w:rPr>
          <w:b/>
        </w:rPr>
        <w:t>Desenvolvedor Full Stack — Salvador/BA</w:t>
        <w:br/>
      </w:r>
      <w:r>
        <w:t xml:space="preserve">Telefone: (71) 98216-XXXX | E-mail: </w:t>
      </w:r>
      <w:hyperlink r:id="rId9">
        <w:r>
          <w:rPr>
            <w:u w:val="single"/>
          </w:rPr>
          <w:t>victorameno@hotmail.com</w:t>
        </w:r>
      </w:hyperlink>
      <w:r>
        <w:br/>
        <w:t xml:space="preserve">GitHub: </w:t>
      </w:r>
      <w:hyperlink r:id="rId10">
        <w:r>
          <w:rPr>
            <w:u w:val="single"/>
          </w:rPr>
          <w:t>github.com/EmperorOfCoding</w:t>
        </w:r>
      </w:hyperlink>
      <w:r>
        <w:br/>
        <w:t xml:space="preserve">LinkedIn: </w:t>
      </w:r>
      <w:hyperlink r:id="rId11">
        <w:r>
          <w:rPr>
            <w:u w:val="single"/>
          </w:rPr>
          <w:t>linkedin.com/in/victor-martins-9095092b5</w:t>
        </w:r>
      </w:hyperlink>
    </w:p>
    <w:p>
      <w:pPr>
        <w:pStyle w:val="Heading2"/>
      </w:pPr>
      <w:r>
        <w:t>SOBRE MIM</w:t>
      </w:r>
    </w:p>
    <w:p>
      <w:r>
        <w:t>Acadêmico de Engenharia de Software na FIAP, com experiência prática em desenvolvimento Full-Stack e base inicial em programação C++ (UFBA). Atuando com APIs, banco de dados e aplicações Web. Busco projetos que gerem impacto real e acelerem evolução técnica.</w:t>
      </w:r>
    </w:p>
    <w:p>
      <w:pPr>
        <w:pStyle w:val="Heading2"/>
      </w:pPr>
      <w:r>
        <w:t>HARD SKILLS</w:t>
      </w:r>
    </w:p>
    <w:p>
      <w:r>
        <w:rPr>
          <w:b/>
        </w:rPr>
        <w:t xml:space="preserve">• Linguagens: </w:t>
      </w:r>
      <w:r>
        <w:t>Node.js, Java, Python, JavaScript, HTML, CSS</w:t>
        <w:br/>
      </w:r>
      <w:r>
        <w:rPr>
          <w:b/>
        </w:rPr>
        <w:t xml:space="preserve">• Frameworks: </w:t>
      </w:r>
      <w:r>
        <w:t>Express.js, React, Bootstrap</w:t>
        <w:br/>
      </w:r>
      <w:r>
        <w:rPr>
          <w:b/>
        </w:rPr>
        <w:t xml:space="preserve">• Banco de Dados: </w:t>
      </w:r>
      <w:r>
        <w:t>MySQL, Oracle SQL Developer, AWS RDS</w:t>
        <w:br/>
      </w:r>
      <w:r>
        <w:rPr>
          <w:b/>
        </w:rPr>
        <w:t xml:space="preserve">• Ferramentas/DevOps: </w:t>
      </w:r>
      <w:r>
        <w:t>GitHub, Docker, Postman, Figma, ServiceNow, Premiere Pro, Cursor, ChatGPT</w:t>
        <w:br/>
      </w:r>
    </w:p>
    <w:p>
      <w:pPr>
        <w:pStyle w:val="Heading2"/>
      </w:pPr>
      <w:r>
        <w:t>EXPERIÊNCIA PROFISSIONAL</w:t>
      </w:r>
    </w:p>
    <w:p>
      <w:r>
        <w:rPr>
          <w:b/>
        </w:rPr>
        <w:t>AOOP — NTT DATA Company | Consultor Técnico Trainee (Azul Linhas Aéreas)</w:t>
        <w:br/>
      </w:r>
      <w:r>
        <w:t>09/2024 – 06/2025</w:t>
        <w:br/>
      </w:r>
      <w:r>
        <w:t>✔ Certificação CSA — Certified System Administrator</w:t>
        <w:br/>
      </w:r>
      <w:r>
        <w:t>✔ Desenvolvimento com JavaScript + Flow Designer</w:t>
        <w:br/>
      </w:r>
      <w:r>
        <w:t>✔ Integrações REST com Postman</w:t>
        <w:br/>
      </w:r>
      <w:r>
        <w:t>✔ Comunicação direta com cliente e uso de Azure DevOps</w:t>
        <w:br/>
      </w:r>
    </w:p>
    <w:p>
      <w:r>
        <w:rPr>
          <w:b/>
        </w:rPr>
        <w:t>AOOP — Consultor Técnico Junior (Azul Linhas Aéreas)</w:t>
        <w:br/>
      </w:r>
      <w:r>
        <w:t>07/2025 – Atual</w:t>
        <w:br/>
      </w:r>
      <w:r>
        <w:t>✔ Automação de pedidos de EPI</w:t>
        <w:br/>
      </w:r>
      <w:r>
        <w:t>✔ Fluxo NRS + Integração OneTrust — Reconhecimento pelo cliente</w:t>
        <w:br/>
      </w:r>
      <w:r>
        <w:t>✔ Criação de base de Squads + área de faturamento</w:t>
        <w:br/>
      </w:r>
    </w:p>
    <w:p>
      <w:pPr>
        <w:pStyle w:val="Heading2"/>
      </w:pPr>
      <w:r>
        <w:t>PROJETOS</w:t>
      </w:r>
    </w:p>
    <w:p>
      <w:r>
        <w:rPr>
          <w:b/>
        </w:rPr>
        <w:t>Clínica Dr. Wallace Victor — Full-Stack</w:t>
        <w:br/>
      </w:r>
      <w:hyperlink r:id="rId12">
        <w:r>
          <w:rPr>
            <w:u w:val="single"/>
          </w:rPr>
          <w:t>🔗 GitHub</w:t>
        </w:r>
      </w:hyperlink>
      <w:r>
        <w:t xml:space="preserve"> | </w:t>
      </w:r>
      <w:hyperlink r:id="rId13">
        <w:r>
          <w:rPr>
            <w:u w:val="single"/>
          </w:rPr>
          <w:t>Deploy</w:t>
        </w:r>
      </w:hyperlink>
      <w:r>
        <w:br/>
        <w:t>Node.js + Express + AWS RDS + React — sistema de agendamento médico online.</w:t>
        <w:br/>
      </w:r>
    </w:p>
    <w:p>
      <w:r>
        <w:rPr>
          <w:b/>
        </w:rPr>
        <w:t>FocusWave — Back-End Developer</w:t>
        <w:br/>
      </w:r>
      <w:hyperlink r:id="rId14">
        <w:r>
          <w:rPr>
            <w:u w:val="single"/>
          </w:rPr>
          <w:t>🔗 GitHub</w:t>
        </w:r>
      </w:hyperlink>
      <w:r>
        <w:t xml:space="preserve"> | </w:t>
      </w:r>
      <w:hyperlink r:id="rId13">
        <w:r>
          <w:rPr>
            <w:u w:val="single"/>
          </w:rPr>
          <w:t>Deploy</w:t>
        </w:r>
      </w:hyperlink>
      <w:r>
        <w:br/>
        <w:t>API REST com Java (Jersey &amp; JAX-RS) | CRUD + JDBC Oracle + Arquitetura em camadas.</w:t>
        <w:br/>
      </w:r>
    </w:p>
    <w:p>
      <w:r>
        <w:rPr>
          <w:b/>
        </w:rPr>
        <w:t>AgroMax — Front-End &amp; UI Designer</w:t>
        <w:br/>
      </w:r>
      <w:hyperlink r:id="rId15">
        <w:r>
          <w:rPr>
            <w:u w:val="single"/>
          </w:rPr>
          <w:t>🔗 GitHub</w:t>
        </w:r>
      </w:hyperlink>
      <w:r>
        <w:t xml:space="preserve"> | </w:t>
      </w:r>
      <w:hyperlink r:id="rId16">
        <w:r>
          <w:rPr>
            <w:u w:val="single"/>
          </w:rPr>
          <w:t>Deploy</w:t>
        </w:r>
      </w:hyperlink>
      <w:r>
        <w:br/>
        <w:t>Figma UI | JavaScript Interativo | Projeto alinhado às ODS ONU.</w:t>
        <w:br/>
      </w:r>
    </w:p>
    <w:p>
      <w:pPr>
        <w:pStyle w:val="Heading2"/>
      </w:pPr>
      <w:r>
        <w:t>FORMAÇÃO</w:t>
      </w:r>
    </w:p>
    <w:p>
      <w:r>
        <w:t>Engenharia de Software — FIAP (2024–2027)</w:t>
        <w:br/>
        <w:t>3° semestre em andamento.</w:t>
      </w:r>
    </w:p>
    <w:p>
      <w:pPr>
        <w:pStyle w:val="Heading2"/>
      </w:pPr>
      <w:r>
        <w:t>IDIOMAS</w:t>
      </w:r>
    </w:p>
    <w:p>
      <w:r>
        <w:t>Português — Fluente</w:t>
        <w:br/>
        <w:t>Inglês — Avançado (C1)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victorameno@hotmail.com" TargetMode="External"/><Relationship Id="rId10" Type="http://schemas.openxmlformats.org/officeDocument/2006/relationships/hyperlink" Target="https://github.com/EmperorOfCoding" TargetMode="External"/><Relationship Id="rId11" Type="http://schemas.openxmlformats.org/officeDocument/2006/relationships/hyperlink" Target="https://www.linkedin.com/in/victor-martins-9095092b5" TargetMode="External"/><Relationship Id="rId12" Type="http://schemas.openxmlformats.org/officeDocument/2006/relationships/hyperlink" Target="https://github.com/EmperorOfCoding/website_dr_wallace_victor" TargetMode="External"/><Relationship Id="rId13" Type="http://schemas.openxmlformats.org/officeDocument/2006/relationships/hyperlink" Target="https://global-solution-2-2025.vercel.app" TargetMode="External"/><Relationship Id="rId14" Type="http://schemas.openxmlformats.org/officeDocument/2006/relationships/hyperlink" Target="https://github.com/Code-Masters-F/2025_GlobalSolution-2" TargetMode="External"/><Relationship Id="rId15" Type="http://schemas.openxmlformats.org/officeDocument/2006/relationships/hyperlink" Target="https://github.com/EmperorOfCoding/agromaxx" TargetMode="External"/><Relationship Id="rId16" Type="http://schemas.openxmlformats.org/officeDocument/2006/relationships/hyperlink" Target="https://agromaxx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