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VICTOR MARTINS</w:t>
      </w:r>
    </w:p>
    <w:p>
      <w:r>
        <w:t>Desenvolvedor Full Stack</w:t>
        <w:br/>
        <w:t>Salvador – BA | Tel: (71) 98216-XXXX</w:t>
        <w:br/>
        <w:t>E-mail: victorameno@hotmail.com</w:t>
        <w:br/>
        <w:t>GitHub: github.com/EmperorOfCoding</w:t>
        <w:br/>
        <w:t>LinkedIn: linkedin.com/in/victor-martins-9095092b5</w:t>
      </w:r>
    </w:p>
    <w:p>
      <w:pPr>
        <w:pStyle w:val="Heading2"/>
      </w:pPr>
      <w:r>
        <w:t>SOBRE MIM</w:t>
      </w:r>
    </w:p>
    <w:p>
      <w:r>
        <w:t>Acadêmico de Engenharia de Software na FIAP, com experiência prática em desenvolvimento Full-Stack. Iniciei minha trajetória em C++ na Universidade Federal da Bahia e hoje trabalho com Node.js, React e arquitetura de APIs. Busco constantemente evolução técnica e projetos que gerem impacto real na sociedade.</w:t>
      </w:r>
    </w:p>
    <w:p>
      <w:pPr>
        <w:pStyle w:val="Heading2"/>
      </w:pPr>
      <w:r>
        <w:t>HARD SKILLS</w:t>
      </w:r>
    </w:p>
    <w:p>
      <w:r>
        <w:t>Linguagens: Node.js, Java, Python, HTML, CSS, JavaScript</w:t>
        <w:br/>
        <w:t>Frameworks/Libraries: Express.js, React, Bootstrap</w:t>
        <w:br/>
        <w:t>Banco de Dados: MySQL, Oracle SQL Developer, AWS RDS</w:t>
        <w:br/>
        <w:t>Ferramentas: Github, Docker, Postman, ServiceNow, Figma, Wordpress/Elementor, ChatGPT, Cursor, Google Antigravity, Adobe Premiere Pro</w:t>
      </w:r>
    </w:p>
    <w:p>
      <w:pPr>
        <w:pStyle w:val="Heading2"/>
      </w:pPr>
      <w:r>
        <w:t>EXPERIÊNCIA PROFISSIONAL</w:t>
      </w:r>
    </w:p>
    <w:p>
      <w:pPr>
        <w:pStyle w:val="Heading3"/>
      </w:pPr>
      <w:r>
        <w:t>AOOP – NTT DATA Company | Consultor Técnico Trainee — Azul Linhas Aéreas</w:t>
      </w:r>
    </w:p>
    <w:p>
      <w:r>
        <w:t>09/2024 – 06/2025</w:t>
        <w:br/>
        <w:t>- Formação de 520h no programa Shark Academy (ServiceNow)</w:t>
        <w:br/>
        <w:t>- Desenvolvimento com JavaScript + Flow Designer</w:t>
        <w:br/>
        <w:t>- Integração REST com Postman</w:t>
        <w:br/>
        <w:t>- Certificado CSA — Certified System Administrator</w:t>
        <w:br/>
        <w:t>- Comunicação direta com o cliente Azul Linhas Aéreas</w:t>
        <w:br/>
        <w:t>- Uso de metodologias ágeis/Azure DevOps</w:t>
      </w:r>
    </w:p>
    <w:p>
      <w:pPr>
        <w:pStyle w:val="Heading3"/>
      </w:pPr>
      <w:r>
        <w:t>AOOP – NTT DATA Company | Consultor Técnico Junior — Azul Linhas Aéreas</w:t>
      </w:r>
    </w:p>
    <w:p>
      <w:r>
        <w:t>07/2025 – 08/2025 (atual)</w:t>
        <w:br/>
        <w:t>- Automação do fluxo de Solicitação de EPIs</w:t>
        <w:br/>
        <w:t>- Desenvolvimento do fluxo de NRS com integração OneTrust</w:t>
        <w:br/>
        <w:t>- Criação de tabela para Squads x Faturamento</w:t>
      </w:r>
    </w:p>
    <w:p>
      <w:pPr>
        <w:pStyle w:val="Heading2"/>
      </w:pPr>
      <w:r>
        <w:t>PROJETOS ACADÊMICOS RELEVANTES</w:t>
      </w:r>
    </w:p>
    <w:p>
      <w:pPr>
        <w:pStyle w:val="Heading3"/>
      </w:pPr>
      <w:r>
        <w:t>Clínica Dr. Wallace Victor | Full-Stack Developer (11/2025)</w:t>
      </w:r>
    </w:p>
    <w:p>
      <w:r>
        <w:t>Github: github.com/EmperorOfCoding/website_dr_wallace_victor</w:t>
        <w:br/>
        <w:t>Deploy: global-solution-2-2025.vercel.app</w:t>
        <w:br/>
        <w:t>Sistema médico com cadastro de médicos, pacientes e consultas. Backend em Node.js + Express.js (Railway), banco AWS RDS e frontend React hospedado no Vercel.</w:t>
      </w:r>
    </w:p>
    <w:p>
      <w:pPr>
        <w:pStyle w:val="Heading3"/>
      </w:pPr>
      <w:r>
        <w:t>FocusWave | Back-End Developer e Editor (11/2025)</w:t>
      </w:r>
    </w:p>
    <w:p>
      <w:r>
        <w:t>Github: github.com/Code-Masters-F/2025_GlobalSolution-2</w:t>
        <w:br/>
        <w:t>API REST em Java com Jersey + JAX-RS, arquitetura em camadas, CRUD e integração com Oracle via JDBC. Edição de vídeo com Adobe Premiere Pro.</w:t>
      </w:r>
    </w:p>
    <w:p>
      <w:pPr>
        <w:pStyle w:val="Heading3"/>
      </w:pPr>
      <w:r>
        <w:t>AgroMax | Front-End &amp; UI Designer (10/2024)</w:t>
      </w:r>
    </w:p>
    <w:p>
      <w:r>
        <w:t>Github: github.com/EmperorOfCoding/agromaxx | Deploy: agromaxx.netlify.app</w:t>
        <w:br/>
        <w:t>Design no Figma com padronização visual e acessibilidade. Funcionalidades interativas em JavaScript. Projeto alinhado às ODS ONU.</w:t>
      </w:r>
    </w:p>
    <w:p>
      <w:pPr>
        <w:pStyle w:val="Heading2"/>
      </w:pPr>
      <w:r>
        <w:t>FORMAÇÃO ACADÊMICA</w:t>
      </w:r>
    </w:p>
    <w:p>
      <w:r>
        <w:t>Engenharia de Software — FIAP (2024–2027)</w:t>
        <w:br/>
        <w:t>3° semestre em andamento.</w:t>
      </w:r>
    </w:p>
    <w:p>
      <w:pPr>
        <w:pStyle w:val="Heading2"/>
      </w:pPr>
      <w:r>
        <w:t>IDIOMAS</w:t>
      </w:r>
    </w:p>
    <w:p>
      <w:r>
        <w:t>• Português — Fluente</w:t>
        <w:br/>
        <w:t>• Inglês — Avançado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